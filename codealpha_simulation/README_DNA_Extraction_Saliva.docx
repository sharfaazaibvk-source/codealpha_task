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DNA Extraction from Saliva – Virtual Simulation</w:t>
      </w:r>
    </w:p>
    <w:p>
      <w:pPr>
        <w:pStyle w:val="Heading2"/>
      </w:pPr>
      <w:r>
        <w:t>About</w:t>
      </w:r>
    </w:p>
    <w:p>
      <w:r>
        <w:t>This project demonstrates the virtual laboratory procedure for extracting DNA from a saliva sample. It covers cell lysis, purification, DNA precipitation, washing, and resuspension.</w:t>
      </w:r>
    </w:p>
    <w:p>
      <w:pPr>
        <w:pStyle w:val="Heading2"/>
      </w:pPr>
      <w:r>
        <w:t>Procedure Covered</w:t>
      </w:r>
    </w:p>
    <w:p>
      <w:pPr>
        <w:pStyle w:val="ListBullet"/>
      </w:pPr>
      <w:r>
        <w:t>Sample collection and cell lysis using lysis buffer and heat.</w:t>
      </w:r>
    </w:p>
    <w:p>
      <w:pPr>
        <w:pStyle w:val="ListBullet"/>
      </w:pPr>
      <w:r>
        <w:t>Purification of the lysate using a purifying solution, vortexing, cooling, and centrifugation.</w:t>
      </w:r>
    </w:p>
    <w:p>
      <w:pPr>
        <w:pStyle w:val="ListBullet"/>
      </w:pPr>
      <w:r>
        <w:t>DNA precipitation using 100% ethanol followed by centrifugation.</w:t>
      </w:r>
    </w:p>
    <w:p>
      <w:pPr>
        <w:pStyle w:val="ListBullet"/>
      </w:pPr>
      <w:r>
        <w:t>Washing the DNA pellet with 70% ethanol to remove impurities.</w:t>
      </w:r>
    </w:p>
    <w:p>
      <w:pPr>
        <w:pStyle w:val="ListBullet"/>
      </w:pPr>
      <w:r>
        <w:t>Drying and resuspending the DNA pellet in molecular biology water.</w:t>
      </w:r>
    </w:p>
    <w:p>
      <w:pPr>
        <w:pStyle w:val="Heading2"/>
      </w:pPr>
      <w:r>
        <w:t>Result</w:t>
      </w:r>
    </w:p>
    <w:p>
      <w:r>
        <w:t>DNA was isolated from the cells present in the saliva sample.</w:t>
      </w:r>
    </w:p>
    <w:p>
      <w:pPr>
        <w:pStyle w:val="Heading2"/>
      </w:pPr>
      <w:r>
        <w:t>Conclusion</w:t>
      </w:r>
    </w:p>
    <w:p>
      <w:r>
        <w:t>The simulation demonstrated saliva DNA extraction, proper micropipetting, and the use of laboratory equipment such as the centrifuge and vortex. A DNA pellet was obtained and resuspended in water.</w:t>
      </w:r>
    </w:p>
    <w:p>
      <w:pPr>
        <w:pStyle w:val="Heading2"/>
      </w:pPr>
      <w:r>
        <w:t>Key Techniques</w:t>
      </w:r>
    </w:p>
    <w:p>
      <w:r>
        <w:t>Micropipetting • Cell lysis • Centrifugation • DNA precipitation • DNA washing • DNA resuspension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